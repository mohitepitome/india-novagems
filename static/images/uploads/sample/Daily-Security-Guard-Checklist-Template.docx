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Security Guard Checklist</w:t>
      </w:r>
    </w:p>
    <w:p>
      <w:pPr>
        <w:pStyle w:val="Heading2"/>
      </w:pPr>
      <w:r>
        <w:t>Security Officer</w:t>
      </w:r>
    </w:p>
    <w:p>
      <w:r>
        <w:t>(dummy text)</w:t>
      </w:r>
    </w:p>
    <w:p>
      <w:pPr>
        <w:pStyle w:val="Heading2"/>
      </w:pPr>
      <w:r>
        <w:t>Date</w:t>
      </w:r>
    </w:p>
    <w:p>
      <w:r>
        <w:t>(dummy text)</w:t>
      </w:r>
    </w:p>
    <w:p>
      <w:pPr>
        <w:pStyle w:val="Heading2"/>
      </w:pPr>
      <w:r>
        <w:t>Day</w:t>
      </w:r>
    </w:p>
    <w:p>
      <w:r>
        <w:t>(dummy text)</w:t>
      </w:r>
    </w:p>
    <w:p>
      <w:pPr>
        <w:pStyle w:val="Heading2"/>
      </w:pPr>
      <w:r>
        <w:t>Supervisor</w:t>
      </w:r>
    </w:p>
    <w:p>
      <w:r>
        <w:t>(dummy text)</w:t>
      </w:r>
    </w:p>
    <w:p>
      <w:pPr>
        <w:pStyle w:val="Heading2"/>
      </w:pPr>
      <w:r>
        <w:t>Shift Time</w:t>
      </w:r>
    </w:p>
    <w:p>
      <w:r>
        <w:t>(dummy text)</w:t>
      </w:r>
    </w:p>
    <w:p>
      <w:pPr>
        <w:pStyle w:val="Heading2"/>
      </w:pPr>
      <w:r>
        <w:t>Time Log</w:t>
      </w:r>
    </w:p>
    <w:p>
      <w:pPr>
        <w:pStyle w:val="ListBullet"/>
      </w:pPr>
      <w:r>
        <w:t>08:00 AM - Initial perimeter check completed (dummy text)</w:t>
      </w:r>
    </w:p>
    <w:p>
      <w:pPr>
        <w:pStyle w:val="ListBullet"/>
      </w:pPr>
      <w:r>
        <w:t>10:00 AM - CCTV inspection completed (dummy text)</w:t>
      </w:r>
    </w:p>
    <w:p>
      <w:pPr>
        <w:pStyle w:val="ListBullet"/>
      </w:pPr>
      <w:r>
        <w:t>12:00 PM - Visitor log verified (dummy text)</w:t>
      </w:r>
    </w:p>
    <w:p>
      <w:pPr>
        <w:pStyle w:val="ListBullet"/>
      </w:pPr>
      <w:r>
        <w:t>02:00 PM - Patrol of Zone A complete (dummy text)</w:t>
      </w:r>
    </w:p>
    <w:p>
      <w:pPr>
        <w:pStyle w:val="ListBullet"/>
      </w:pPr>
      <w:r>
        <w:t>04:00 PM - End of shift report submitted (dummy text)</w:t>
      </w:r>
    </w:p>
    <w:p>
      <w:pPr>
        <w:pStyle w:val="Heading2"/>
      </w:pPr>
      <w:r>
        <w:t>Final Notes</w:t>
      </w:r>
    </w:p>
    <w:p>
      <w:r>
        <w:t>(dummy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