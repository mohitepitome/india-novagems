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CLEANING SERVICE CONTRACT</w:t>
      </w:r>
    </w:p>
    <w:p>
      <w:r>
        <w:t>This Agreement is made on [Date], between [Cleaning Business Name] ('Contractor') and [Client Name] ('Client').</w:t>
      </w:r>
    </w:p>
    <w:p>
      <w:pPr>
        <w:pStyle w:val="Heading2"/>
      </w:pPr>
      <w:r>
        <w:t>1. Services</w:t>
      </w:r>
    </w:p>
    <w:p>
      <w:r>
        <w:t>The Contractor agrees to provide cleaning services at the Client's premises located at [Service Address], including:</w:t>
      </w:r>
    </w:p>
    <w:p>
      <w:r>
        <w:t>- Cleaning restrooms, kitchens, and floors</w:t>
        <w:br/>
        <w:t>- Removing trash and sanitizing surfaces</w:t>
        <w:br/>
        <w:t>- [Add custom tasks as needed]</w:t>
      </w:r>
    </w:p>
    <w:p>
      <w:pPr>
        <w:pStyle w:val="Heading2"/>
      </w:pPr>
      <w:r>
        <w:t>2. Term</w:t>
      </w:r>
    </w:p>
    <w:p>
      <w:r>
        <w:t>This Agreement is valid from [Start Date] to [End Date / Ongoing Until Terminated].</w:t>
      </w:r>
    </w:p>
    <w:p>
      <w:pPr>
        <w:pStyle w:val="Heading2"/>
      </w:pPr>
      <w:r>
        <w:t>3. Compensation</w:t>
      </w:r>
    </w:p>
    <w:p>
      <w:r>
        <w:t>The Client agrees to pay $[Amount] per [visit/month]. Invoices will be issued [Schedule] and are due within [#] days.</w:t>
      </w:r>
    </w:p>
    <w:p>
      <w:pPr>
        <w:pStyle w:val="Heading2"/>
      </w:pPr>
      <w:r>
        <w:t>4. Supplies</w:t>
      </w:r>
    </w:p>
    <w:p>
      <w:r>
        <w:t>☐ Contractor will provide all cleaning products and equipment</w:t>
        <w:br/>
        <w:t>☐ Client will supply all cleaning materials</w:t>
      </w:r>
    </w:p>
    <w:p>
      <w:pPr>
        <w:pStyle w:val="Heading2"/>
      </w:pPr>
      <w:r>
        <w:t>5. Termination</w:t>
      </w:r>
    </w:p>
    <w:p>
      <w:r>
        <w:t>Either party may terminate this agreement with [#] days' written notice.</w:t>
      </w:r>
    </w:p>
    <w:p>
      <w:pPr>
        <w:pStyle w:val="Heading2"/>
      </w:pPr>
      <w:r>
        <w:t>6. Liability</w:t>
      </w:r>
    </w:p>
    <w:p>
      <w:r>
        <w:t>Contractor shall not be liable for pre-existing damage. Contractor maintains general liability insurance.</w:t>
      </w:r>
    </w:p>
    <w:p>
      <w:pPr>
        <w:pStyle w:val="Heading2"/>
      </w:pPr>
      <w:r>
        <w:t>7. Governing Law</w:t>
      </w:r>
    </w:p>
    <w:p>
      <w:r>
        <w:t>This agreement shall be governed by the laws of [State/Province].</w:t>
      </w:r>
    </w:p>
    <w:p>
      <w:r>
        <w:br/>
        <w:t>IN WITNESS WHEREOF, the parties have signed:</w:t>
      </w:r>
    </w:p>
    <w:p>
      <w:r>
        <w:t>Client Signature: ____________________</w:t>
        <w:br/>
        <w:t>Contractor Signature: ____________________</w:t>
        <w:br/>
        <w:t>Date: 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