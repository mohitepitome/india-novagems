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Residential Cleaning Checklist Contract</w:t>
      </w:r>
    </w:p>
    <w:p>
      <w:pPr>
        <w:pStyle w:val="Heading2"/>
      </w:pPr>
      <w:r>
        <w:t>Client Information:</w:t>
      </w:r>
    </w:p>
    <w:p>
      <w:r>
        <w:t>Name: [Full Name]</w:t>
      </w:r>
    </w:p>
    <w:p>
      <w:r>
        <w:t>Address: [Cleaning Site Address]</w:t>
      </w:r>
    </w:p>
    <w:p>
      <w:r>
        <w:t>Phone/Email: [Contact Details]</w:t>
      </w:r>
    </w:p>
    <w:p>
      <w:pPr>
        <w:pStyle w:val="Heading2"/>
      </w:pPr>
      <w:r>
        <w:t>Cleaning Schedule:</w:t>
      </w:r>
    </w:p>
    <w:p>
      <w:r>
        <w:t>☐ Weekly ☐ Biweekly ☐ Monthly ☐ One-Time</w:t>
      </w:r>
    </w:p>
    <w:p>
      <w:r>
        <w:t>Service Day/Time: [e.g., Tuesdays at 10 AM]</w:t>
      </w:r>
    </w:p>
    <w:p>
      <w:pPr>
        <w:pStyle w:val="Heading2"/>
      </w:pPr>
      <w:r>
        <w:t>Cleaning Tasks (✓ = Included):</w:t>
      </w:r>
    </w:p>
    <w:p>
      <w:r>
        <w:t>☐ Kitchen – Wipe counters, clean sink, mop floor</w:t>
        <w:br/>
        <w:t>☐ Bathrooms – Sanitize toilet, clean shower/tub</w:t>
        <w:br/>
        <w:t>☐ Living Room – Dust surfaces, vacuum carpets</w:t>
        <w:br/>
        <w:t>☐ Bedrooms – Make beds, mop/vacuum floors</w:t>
        <w:br/>
        <w:t>☐ Trash removal – Replace bags</w:t>
        <w:br/>
        <w:t>☐ Extra Requests: [e.g., inside fridge, laundry]</w:t>
      </w:r>
    </w:p>
    <w:p>
      <w:pPr>
        <w:pStyle w:val="Heading2"/>
      </w:pPr>
      <w:r>
        <w:t>Client to Provide Supplies?</w:t>
      </w:r>
    </w:p>
    <w:p>
      <w:r>
        <w:t>☐ Yes ☐ No</w:t>
      </w:r>
    </w:p>
    <w:p>
      <w:pPr>
        <w:pStyle w:val="Heading2"/>
      </w:pPr>
      <w:r>
        <w:t>Rate and Payment:</w:t>
      </w:r>
    </w:p>
    <w:p>
      <w:r>
        <w:t>Rate per Visit: $[Amount]</w:t>
      </w:r>
    </w:p>
    <w:p>
      <w:r>
        <w:t>Payment: ☐ Cash ☐ Bank Transfer ☐ Online App</w:t>
      </w:r>
    </w:p>
    <w:p>
      <w:r>
        <w:t>Due: ☐ Per Visit ☐ Monthly Invoice</w:t>
      </w:r>
    </w:p>
    <w:p>
      <w:pPr>
        <w:pStyle w:val="Heading2"/>
      </w:pPr>
      <w:r>
        <w:t>Cancellations:</w:t>
      </w:r>
    </w:p>
    <w:p>
      <w:r>
        <w:t>Must be made 24 hours in advance. Missed appointments are charged at 50%.</w:t>
      </w:r>
    </w:p>
    <w:p>
      <w:pPr>
        <w:pStyle w:val="Heading2"/>
      </w:pPr>
      <w:r>
        <w:t>Agreement Term:</w:t>
      </w:r>
    </w:p>
    <w:p>
      <w:r>
        <w:t>From [Start Date] to [End Date or “Until canceled”]</w:t>
      </w:r>
    </w:p>
    <w:p>
      <w:pPr>
        <w:pStyle w:val="Heading2"/>
      </w:pPr>
      <w:r>
        <w:t>Approval:</w:t>
      </w:r>
    </w:p>
    <w:p>
      <w:r>
        <w:t>Client: ____________________</w:t>
      </w:r>
    </w:p>
    <w:p>
      <w:r>
        <w:t>Cleaner: ____________________</w:t>
      </w:r>
    </w:p>
    <w:p>
      <w:r>
        <w:t>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