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Cleaning Agreement Summary</w:t>
      </w:r>
    </w:p>
    <w:p>
      <w:r>
        <w:t>Client: [Client Full Name]</w:t>
      </w:r>
    </w:p>
    <w:p>
      <w:r>
        <w:t>Cleaner: [Your Full Name / Business Name]</w:t>
      </w:r>
    </w:p>
    <w:p>
      <w:r>
        <w:t>Service Address: [Location Where Cleaning Will Be Performed]</w:t>
      </w:r>
    </w:p>
    <w:p>
      <w:r>
        <w:t>Start Date: [MM/DD/YYYY]</w:t>
      </w:r>
    </w:p>
    <w:p>
      <w:r>
        <w:t>Service Frequency: [e.g., Weekly, Biweekly, Monthly, One-time]</w:t>
      </w:r>
    </w:p>
    <w:p>
      <w:r>
        <w:t>Service Duration: [e.g., Ongoing, 6-month term]</w:t>
      </w:r>
    </w:p>
    <w:p>
      <w:r>
        <w:br/>
        <w:t>Scope of Work:</w:t>
      </w:r>
    </w:p>
    <w:p>
      <w:r>
        <w:t>- General dusting and surface cleaning</w:t>
        <w:br/>
        <w:t>- Bathroom and kitchen cleaning</w:t>
        <w:br/>
        <w:t>- Floor vacuuming and mopping</w:t>
        <w:br/>
        <w:t>- Trash removal</w:t>
        <w:br/>
        <w:t>Additional services: [Specify if any]</w:t>
      </w:r>
    </w:p>
    <w:p>
      <w:r>
        <w:br/>
        <w:t>Service Cost: $[Insert Amount] per visit</w:t>
      </w:r>
    </w:p>
    <w:p>
      <w:r>
        <w:t>Payment Method: [Cash / Bank Transfer / UPI / Online]</w:t>
      </w:r>
    </w:p>
    <w:p>
      <w:r>
        <w:t>Due Date: [At completion / Monthly / 7 days after invoice]</w:t>
      </w:r>
    </w:p>
    <w:p>
      <w:r>
        <w:br/>
        <w:t>Cancellation Policy: 24 hours’ notice is required to cancel or reschedule. Missed appointments may incur a 50% fee.</w:t>
      </w:r>
    </w:p>
    <w:p>
      <w:r>
        <w:br/>
        <w:t>Signatures:</w:t>
      </w:r>
    </w:p>
    <w:p>
      <w:r>
        <w:t>Client: ____________________</w:t>
        <w:br/>
        <w:t>Cleaner: ____________________</w:t>
        <w:br/>
        <w:t>Date: 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