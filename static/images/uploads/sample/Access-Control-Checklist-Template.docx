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Checklist</w:t>
      </w:r>
    </w:p>
    <w:p>
      <w:pPr>
        <w:pStyle w:val="Heading2"/>
      </w:pPr>
      <w:r>
        <w:t>Officer</w:t>
      </w:r>
    </w:p>
    <w:p>
      <w:r>
        <w:t>(dummy text)</w:t>
      </w:r>
    </w:p>
    <w:p>
      <w:pPr>
        <w:pStyle w:val="Heading2"/>
      </w:pPr>
      <w:r>
        <w:t>Date</w:t>
      </w:r>
    </w:p>
    <w:p>
      <w:r>
        <w:t>(dummy text)</w:t>
      </w:r>
    </w:p>
    <w:p>
      <w:pPr>
        <w:pStyle w:val="Heading2"/>
      </w:pPr>
      <w:r>
        <w:t>Checkpoint</w:t>
      </w:r>
    </w:p>
    <w:p>
      <w:r>
        <w:t>(dummy text)</w:t>
      </w:r>
    </w:p>
    <w:p>
      <w:pPr>
        <w:pStyle w:val="Heading2"/>
      </w:pPr>
      <w:r>
        <w:t>Time Log</w:t>
      </w:r>
    </w:p>
    <w:p>
      <w:pPr>
        <w:pStyle w:val="ListBullet"/>
      </w:pPr>
      <w:r>
        <w:t>09:15 AM - Visitor ID verified (dummy text)</w:t>
      </w:r>
    </w:p>
    <w:p>
      <w:pPr>
        <w:pStyle w:val="ListBullet"/>
      </w:pPr>
      <w:r>
        <w:t>11:30 AM - Package screened (dummy text)</w:t>
      </w:r>
    </w:p>
    <w:p>
      <w:pPr>
        <w:pStyle w:val="ListBullet"/>
      </w:pPr>
      <w:r>
        <w:t>01:45 PM - Unauthorized entry attempt stopped (dummy text)</w:t>
      </w:r>
    </w:p>
    <w:p>
      <w:pPr>
        <w:pStyle w:val="ListBullet"/>
      </w:pPr>
      <w:r>
        <w:t>04:30 PM - Exit logs updated (dummy text)</w:t>
      </w:r>
    </w:p>
    <w:p>
      <w:pPr>
        <w:pStyle w:val="Heading2"/>
      </w:pPr>
      <w:r>
        <w:t>Remarks</w:t>
      </w:r>
    </w:p>
    <w:p>
      <w:r>
        <w:t>(dummy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