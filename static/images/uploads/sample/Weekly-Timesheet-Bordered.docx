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Timesheet Template</w:t>
      </w:r>
    </w:p>
    <w:p>
      <w:r>
        <w:t>Track weekly hours across all working days.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 Name</w:t>
            </w:r>
          </w:p>
        </w:tc>
        <w:tc>
          <w:tcPr>
            <w:tcW w:type="dxa" w:w="1234"/>
          </w:tcPr>
          <w:p>
            <w:r>
              <w:t>Week Starting</w:t>
            </w:r>
          </w:p>
        </w:tc>
        <w:tc>
          <w:tcPr>
            <w:tcW w:type="dxa" w:w="1234"/>
          </w:tcPr>
          <w:p>
            <w:r>
              <w:t>Day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Total Hours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</w:tr>
      <w:tr>
        <w:tc>
          <w:tcPr>
            <w:tcW w:type="dxa" w:w="1234"/>
          </w:tcPr>
          <w:p>
            <w:r>
              <w:t>Jane Smith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Monday</w:t>
            </w:r>
          </w:p>
        </w:tc>
        <w:tc>
          <w:tcPr>
            <w:tcW w:type="dxa" w:w="1234"/>
          </w:tcPr>
          <w:p>
            <w:r>
              <w:t>09:00 AM</w:t>
            </w:r>
          </w:p>
        </w:tc>
        <w:tc>
          <w:tcPr>
            <w:tcW w:type="dxa" w:w="1234"/>
          </w:tcPr>
          <w:p>
            <w:r>
              <w:t>05:00 PM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Completed 3 client calls</w:t>
            </w:r>
          </w:p>
        </w:tc>
      </w:tr>
      <w:tr>
        <w:tc>
          <w:tcPr>
            <w:tcW w:type="dxa" w:w="1234"/>
          </w:tcPr>
          <w:p>
            <w:r>
              <w:t>Jane Smith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Tuesday</w:t>
            </w:r>
          </w:p>
        </w:tc>
        <w:tc>
          <w:tcPr>
            <w:tcW w:type="dxa" w:w="1234"/>
          </w:tcPr>
          <w:p>
            <w:r>
              <w:t>09:00 AM</w:t>
            </w:r>
          </w:p>
        </w:tc>
        <w:tc>
          <w:tcPr>
            <w:tcW w:type="dxa" w:w="1234"/>
          </w:tcPr>
          <w:p>
            <w:r>
              <w:t>05:00 PM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Worked on proposal drafting</w:t>
            </w:r>
          </w:p>
        </w:tc>
      </w:tr>
      <w:tr>
        <w:tc>
          <w:tcPr>
            <w:tcW w:type="dxa" w:w="1234"/>
          </w:tcPr>
          <w:p>
            <w:r>
              <w:t>Jane Smith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Wednesday</w:t>
            </w:r>
          </w:p>
        </w:tc>
        <w:tc>
          <w:tcPr>
            <w:tcW w:type="dxa" w:w="1234"/>
          </w:tcPr>
          <w:p>
            <w:r>
              <w:t>09:00 AM</w:t>
            </w:r>
          </w:p>
        </w:tc>
        <w:tc>
          <w:tcPr>
            <w:tcW w:type="dxa" w:w="1234"/>
          </w:tcPr>
          <w:p>
            <w:r>
              <w:t>04:30 PM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Attended internal training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